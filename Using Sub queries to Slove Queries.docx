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E18A4F" w14:textId="77777777" w:rsidR="00976AC8" w:rsidRPr="00EA29F3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1. Create a report that displays EMPNO, ENAME, DEPTNO of employees who work with SCOTT. (Nested Sub Query)</w:t>
      </w:r>
    </w:p>
    <w:p w14:paraId="7683D396" w14:textId="77777777" w:rsidR="00C8608E" w:rsidRPr="00EA29F3" w:rsidRDefault="00C8608E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Query:</w:t>
      </w:r>
    </w:p>
    <w:p w14:paraId="3A5907FF" w14:textId="77777777" w:rsidR="00976AC8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SELECT EMPNO, ENAME, DEPTNO</w:t>
      </w:r>
      <w:r w:rsidRPr="00EA29F3">
        <w:rPr>
          <w:rFonts w:ascii="Times New Roman" w:hAnsi="Times New Roman" w:cs="Times New Roman"/>
        </w:rPr>
        <w:br/>
        <w:t>FROM EMP</w:t>
      </w:r>
      <w:r w:rsidRPr="00EA29F3">
        <w:rPr>
          <w:rFonts w:ascii="Times New Roman" w:hAnsi="Times New Roman" w:cs="Times New Roman"/>
        </w:rPr>
        <w:br/>
        <w:t>WHERE DEPTNO</w:t>
      </w:r>
      <w:proofErr w:type="gramStart"/>
      <w:r w:rsidRPr="00EA29F3">
        <w:rPr>
          <w:rFonts w:ascii="Times New Roman" w:hAnsi="Times New Roman" w:cs="Times New Roman"/>
        </w:rPr>
        <w:t>=(</w:t>
      </w:r>
      <w:proofErr w:type="gramEnd"/>
      <w:r w:rsidRPr="00EA29F3">
        <w:rPr>
          <w:rFonts w:ascii="Times New Roman" w:hAnsi="Times New Roman" w:cs="Times New Roman"/>
        </w:rPr>
        <w:t>SELECT DEPTNO FROM EMP WHERE ENAME='SCOTT')</w:t>
      </w:r>
    </w:p>
    <w:p w14:paraId="049487B3" w14:textId="77777777" w:rsidR="00EA29F3" w:rsidRDefault="00EA29F3" w:rsidP="00EA29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1268B22" w14:textId="77777777" w:rsidR="00EA29F3" w:rsidRPr="00EA29F3" w:rsidRDefault="00EA29F3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drawing>
          <wp:inline distT="0" distB="0" distL="0" distR="0" wp14:anchorId="17DA4085" wp14:editId="2AE9DE6C">
            <wp:extent cx="5486400" cy="2422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7E87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7D66DF73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6E9739E2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3A947DBA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6DA80E53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633A8A79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57DF3BC4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2A04B90D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123C0250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233181B1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3D4939D8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3D3CE571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643AEEF3" w14:textId="77777777" w:rsidR="00976AC8" w:rsidRPr="00EA29F3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lastRenderedPageBreak/>
        <w:t>2. Display the employees who earn more than the average salary of EMP table.</w:t>
      </w:r>
    </w:p>
    <w:p w14:paraId="43EDC462" w14:textId="77777777" w:rsidR="00C8608E" w:rsidRPr="00EA29F3" w:rsidRDefault="00C8608E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Query:</w:t>
      </w:r>
    </w:p>
    <w:p w14:paraId="1393B0DB" w14:textId="77777777" w:rsidR="00976AC8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SELECT * FROM EMP WHERE SAL</w:t>
      </w:r>
      <w:proofErr w:type="gramStart"/>
      <w:r w:rsidRPr="00EA29F3">
        <w:rPr>
          <w:rFonts w:ascii="Times New Roman" w:hAnsi="Times New Roman" w:cs="Times New Roman"/>
        </w:rPr>
        <w:t>&gt;(</w:t>
      </w:r>
      <w:proofErr w:type="gramEnd"/>
      <w:r w:rsidRPr="00EA29F3">
        <w:rPr>
          <w:rFonts w:ascii="Times New Roman" w:hAnsi="Times New Roman" w:cs="Times New Roman"/>
        </w:rPr>
        <w:t>SELECT AVG(SAL) FROM EMP);</w:t>
      </w:r>
    </w:p>
    <w:p w14:paraId="23F47F74" w14:textId="77777777" w:rsidR="00EA29F3" w:rsidRDefault="00EA29F3" w:rsidP="00EA29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5CA39F6" w14:textId="77777777" w:rsidR="00EA29F3" w:rsidRPr="00EA29F3" w:rsidRDefault="00EA29F3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drawing>
          <wp:inline distT="0" distB="0" distL="0" distR="0" wp14:anchorId="6906A03C" wp14:editId="3E3E172E">
            <wp:extent cx="5486400" cy="28390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94BD" w14:textId="77777777" w:rsidR="00976AC8" w:rsidRPr="00EA29F3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3. Display the ENAME, JOB who are Managers. (EXISTS)</w:t>
      </w:r>
    </w:p>
    <w:p w14:paraId="323D18F6" w14:textId="77777777" w:rsidR="00C8608E" w:rsidRPr="00EA29F3" w:rsidRDefault="00C8608E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Query:</w:t>
      </w:r>
    </w:p>
    <w:p w14:paraId="6CF36A55" w14:textId="77777777" w:rsidR="00976AC8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SELECT E</w:t>
      </w:r>
      <w:proofErr w:type="gramStart"/>
      <w:r w:rsidRPr="00EA29F3">
        <w:rPr>
          <w:rFonts w:ascii="Times New Roman" w:hAnsi="Times New Roman" w:cs="Times New Roman"/>
        </w:rPr>
        <w:t>1.ENAME</w:t>
      </w:r>
      <w:proofErr w:type="gramEnd"/>
      <w:r w:rsidRPr="00EA29F3">
        <w:rPr>
          <w:rFonts w:ascii="Times New Roman" w:hAnsi="Times New Roman" w:cs="Times New Roman"/>
        </w:rPr>
        <w:t>,E1.JOB FROM EMP E1</w:t>
      </w:r>
      <w:r w:rsidRPr="00EA29F3">
        <w:rPr>
          <w:rFonts w:ascii="Times New Roman" w:hAnsi="Times New Roman" w:cs="Times New Roman"/>
        </w:rPr>
        <w:br/>
        <w:t xml:space="preserve">WHERE EXISTS (SELECT 1 FROM EMP E2 </w:t>
      </w:r>
      <w:r w:rsidRPr="00EA29F3">
        <w:rPr>
          <w:rFonts w:ascii="Times New Roman" w:hAnsi="Times New Roman" w:cs="Times New Roman"/>
        </w:rPr>
        <w:t>WHERE E2.MGR=E1.EMPNO);</w:t>
      </w:r>
    </w:p>
    <w:p w14:paraId="51433E55" w14:textId="77777777" w:rsidR="00EA29F3" w:rsidRDefault="00EA29F3" w:rsidP="00EA29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BBB1BAC" w14:textId="77777777" w:rsidR="00EA29F3" w:rsidRPr="00EA29F3" w:rsidRDefault="00EA29F3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drawing>
          <wp:inline distT="0" distB="0" distL="0" distR="0" wp14:anchorId="6F0C2370" wp14:editId="3FB876D3">
            <wp:extent cx="5486400" cy="24631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5253" w14:textId="77777777" w:rsidR="00976AC8" w:rsidRPr="00EA29F3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lastRenderedPageBreak/>
        <w:t xml:space="preserve">4. </w:t>
      </w:r>
      <w:r w:rsidR="00C8608E" w:rsidRPr="00EA29F3">
        <w:rPr>
          <w:rFonts w:ascii="Times New Roman" w:hAnsi="Times New Roman" w:cs="Times New Roman"/>
        </w:rPr>
        <w:t xml:space="preserve"> Display the </w:t>
      </w:r>
      <w:r w:rsidRPr="00EA29F3">
        <w:rPr>
          <w:rFonts w:ascii="Times New Roman" w:hAnsi="Times New Roman" w:cs="Times New Roman"/>
        </w:rPr>
        <w:t>Employees who earn less than the least salary of DEPT 10. (ALL)</w:t>
      </w:r>
    </w:p>
    <w:p w14:paraId="3D6026E0" w14:textId="77777777" w:rsidR="00C8608E" w:rsidRPr="00EA29F3" w:rsidRDefault="00C8608E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Query:</w:t>
      </w:r>
    </w:p>
    <w:p w14:paraId="2CC0286E" w14:textId="77777777" w:rsidR="00976AC8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SELECT * FROM EMP</w:t>
      </w:r>
      <w:r w:rsidRPr="00EA29F3">
        <w:rPr>
          <w:rFonts w:ascii="Times New Roman" w:hAnsi="Times New Roman" w:cs="Times New Roman"/>
        </w:rPr>
        <w:br/>
        <w:t>WHERE SAL &lt; ALL (SELECT SAL FROM EMP WHERE DEPTNO=10);</w:t>
      </w:r>
    </w:p>
    <w:p w14:paraId="62DBE19F" w14:textId="77777777" w:rsidR="00EA29F3" w:rsidRDefault="00EA29F3" w:rsidP="00EA29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Output;</w:t>
      </w:r>
    </w:p>
    <w:p w14:paraId="286B6C8D" w14:textId="77777777" w:rsidR="00EA29F3" w:rsidRPr="00EA29F3" w:rsidRDefault="00EA29F3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drawing>
          <wp:inline distT="0" distB="0" distL="0" distR="0" wp14:anchorId="22B34F4D" wp14:editId="53F5FDDC">
            <wp:extent cx="5486400" cy="5302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2441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1DEBB2F3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763CC5E0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14802C05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14258938" w14:textId="77777777" w:rsidR="00976AC8" w:rsidRPr="00EA29F3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lastRenderedPageBreak/>
        <w:t xml:space="preserve">5. </w:t>
      </w:r>
      <w:r w:rsidR="00C8608E" w:rsidRPr="00EA29F3">
        <w:rPr>
          <w:rFonts w:ascii="Times New Roman" w:hAnsi="Times New Roman" w:cs="Times New Roman"/>
        </w:rPr>
        <w:t>Display the employees who have the s</w:t>
      </w:r>
      <w:r w:rsidRPr="00EA29F3">
        <w:rPr>
          <w:rFonts w:ascii="Times New Roman" w:hAnsi="Times New Roman" w:cs="Times New Roman"/>
        </w:rPr>
        <w:t>ame DEPTNO and MGR as SCOTT excluding SCOTT.</w:t>
      </w:r>
    </w:p>
    <w:p w14:paraId="7F0DF52B" w14:textId="77777777" w:rsidR="00C8608E" w:rsidRPr="00EA29F3" w:rsidRDefault="00C8608E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Query:</w:t>
      </w:r>
    </w:p>
    <w:p w14:paraId="55836BEE" w14:textId="77777777" w:rsidR="00976AC8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SELECT * FROM EMP</w:t>
      </w:r>
      <w:r w:rsidRPr="00EA29F3">
        <w:rPr>
          <w:rFonts w:ascii="Times New Roman" w:hAnsi="Times New Roman" w:cs="Times New Roman"/>
        </w:rPr>
        <w:br/>
        <w:t>WHERE (</w:t>
      </w:r>
      <w:proofErr w:type="gramStart"/>
      <w:r w:rsidRPr="00EA29F3">
        <w:rPr>
          <w:rFonts w:ascii="Times New Roman" w:hAnsi="Times New Roman" w:cs="Times New Roman"/>
        </w:rPr>
        <w:t>DEPTNO,MGR</w:t>
      </w:r>
      <w:proofErr w:type="gramEnd"/>
      <w:r w:rsidRPr="00EA29F3">
        <w:rPr>
          <w:rFonts w:ascii="Times New Roman" w:hAnsi="Times New Roman" w:cs="Times New Roman"/>
        </w:rPr>
        <w:t>)=(SELEC</w:t>
      </w:r>
      <w:r w:rsidRPr="00EA29F3">
        <w:rPr>
          <w:rFonts w:ascii="Times New Roman" w:hAnsi="Times New Roman" w:cs="Times New Roman"/>
        </w:rPr>
        <w:t>T DEPTNO,MGR FROM EMP WHERE ENAME='SCOTT')</w:t>
      </w:r>
      <w:r w:rsidRPr="00EA29F3">
        <w:rPr>
          <w:rFonts w:ascii="Times New Roman" w:hAnsi="Times New Roman" w:cs="Times New Roman"/>
        </w:rPr>
        <w:br/>
        <w:t>AND ENAME&lt;&gt;'SCOTT';</w:t>
      </w:r>
    </w:p>
    <w:p w14:paraId="2DD0664C" w14:textId="77777777" w:rsidR="00EA29F3" w:rsidRDefault="00EA29F3" w:rsidP="00EA29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EF14D79" w14:textId="77777777" w:rsidR="00EA29F3" w:rsidRPr="00EA29F3" w:rsidRDefault="00EA29F3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drawing>
          <wp:inline distT="0" distB="0" distL="0" distR="0" wp14:anchorId="1F18C64D" wp14:editId="147C4899">
            <wp:extent cx="3124471" cy="2149026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E8F4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0136DC38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30AB0252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2B84E38D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241A5C72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225956CC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586395FB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7F7D9369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0F8D27C5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353B7786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45652A0B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550AC415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19113C89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454C249E" w14:textId="77777777" w:rsidR="00976AC8" w:rsidRPr="00EA29F3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lastRenderedPageBreak/>
        <w:t xml:space="preserve">6. </w:t>
      </w:r>
      <w:r w:rsidR="00CA6599" w:rsidRPr="00EA29F3">
        <w:rPr>
          <w:rFonts w:ascii="Times New Roman" w:hAnsi="Times New Roman" w:cs="Times New Roman"/>
        </w:rPr>
        <w:t xml:space="preserve">Write a query that displays </w:t>
      </w:r>
      <w:proofErr w:type="gramStart"/>
      <w:r w:rsidR="00CA6599" w:rsidRPr="00EA29F3">
        <w:rPr>
          <w:rFonts w:ascii="Times New Roman" w:hAnsi="Times New Roman" w:cs="Times New Roman"/>
        </w:rPr>
        <w:t>the  e</w:t>
      </w:r>
      <w:r w:rsidRPr="00EA29F3">
        <w:rPr>
          <w:rFonts w:ascii="Times New Roman" w:hAnsi="Times New Roman" w:cs="Times New Roman"/>
        </w:rPr>
        <w:t>mployee</w:t>
      </w:r>
      <w:proofErr w:type="gramEnd"/>
      <w:r w:rsidRPr="00EA29F3">
        <w:rPr>
          <w:rFonts w:ascii="Times New Roman" w:hAnsi="Times New Roman" w:cs="Times New Roman"/>
        </w:rPr>
        <w:t xml:space="preserve"> number and name of </w:t>
      </w:r>
      <w:r w:rsidR="00CA6599" w:rsidRPr="00EA29F3">
        <w:rPr>
          <w:rFonts w:ascii="Times New Roman" w:hAnsi="Times New Roman" w:cs="Times New Roman"/>
        </w:rPr>
        <w:t xml:space="preserve"> all </w:t>
      </w:r>
      <w:r w:rsidRPr="00EA29F3">
        <w:rPr>
          <w:rFonts w:ascii="Times New Roman" w:hAnsi="Times New Roman" w:cs="Times New Roman"/>
        </w:rPr>
        <w:t>employees who work in a department with any employee whose name contains R.</w:t>
      </w:r>
    </w:p>
    <w:p w14:paraId="15259ADE" w14:textId="77777777" w:rsidR="00C8608E" w:rsidRPr="00EA29F3" w:rsidRDefault="00C8608E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Query:</w:t>
      </w:r>
    </w:p>
    <w:p w14:paraId="5EB2E57A" w14:textId="77777777" w:rsidR="00976AC8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 xml:space="preserve">SELECT </w:t>
      </w:r>
      <w:proofErr w:type="gramStart"/>
      <w:r w:rsidRPr="00EA29F3">
        <w:rPr>
          <w:rFonts w:ascii="Times New Roman" w:hAnsi="Times New Roman" w:cs="Times New Roman"/>
        </w:rPr>
        <w:t>EMPNO,ENAME</w:t>
      </w:r>
      <w:proofErr w:type="gramEnd"/>
      <w:r w:rsidRPr="00EA29F3">
        <w:rPr>
          <w:rFonts w:ascii="Times New Roman" w:hAnsi="Times New Roman" w:cs="Times New Roman"/>
        </w:rPr>
        <w:t xml:space="preserve"> FROM EMP</w:t>
      </w:r>
      <w:r w:rsidRPr="00EA29F3">
        <w:rPr>
          <w:rFonts w:ascii="Times New Roman" w:hAnsi="Times New Roman" w:cs="Times New Roman"/>
        </w:rPr>
        <w:br/>
        <w:t>WHERE DEPTNO IN (SELECT DEPTNO FROM EMP WHERE ENAME LIKE '</w:t>
      </w:r>
      <w:r w:rsidRPr="00EA29F3">
        <w:rPr>
          <w:rFonts w:ascii="Times New Roman" w:hAnsi="Times New Roman" w:cs="Times New Roman"/>
        </w:rPr>
        <w:t>%R%');</w:t>
      </w:r>
    </w:p>
    <w:p w14:paraId="101A6751" w14:textId="77777777" w:rsidR="00EA29F3" w:rsidRDefault="00EA29F3" w:rsidP="00EA29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FFA5AC7" w14:textId="77777777" w:rsidR="00EA29F3" w:rsidRPr="00EA29F3" w:rsidRDefault="00EA29F3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drawing>
          <wp:inline distT="0" distB="0" distL="0" distR="0" wp14:anchorId="7EF9DA23" wp14:editId="523278A2">
            <wp:extent cx="3215919" cy="2872989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61A8" w14:textId="544B550B" w:rsidR="00976AC8" w:rsidRPr="00EA29F3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 xml:space="preserve">7. </w:t>
      </w:r>
      <w:r w:rsidR="00CA6599" w:rsidRPr="00EA29F3">
        <w:rPr>
          <w:rFonts w:ascii="Times New Roman" w:hAnsi="Times New Roman" w:cs="Times New Roman"/>
        </w:rPr>
        <w:t xml:space="preserve">The HR department needs a report that displays the employee </w:t>
      </w:r>
      <w:r w:rsidRPr="00EA29F3">
        <w:rPr>
          <w:rFonts w:ascii="Times New Roman" w:hAnsi="Times New Roman" w:cs="Times New Roman"/>
        </w:rPr>
        <w:t xml:space="preserve">ENAME, DEPTNO, JOB </w:t>
      </w:r>
      <w:proofErr w:type="gramStart"/>
      <w:r w:rsidRPr="00EA29F3">
        <w:rPr>
          <w:rFonts w:ascii="Times New Roman" w:hAnsi="Times New Roman" w:cs="Times New Roman"/>
        </w:rPr>
        <w:t xml:space="preserve">of </w:t>
      </w:r>
      <w:r w:rsidR="00CA6599" w:rsidRPr="00EA29F3">
        <w:rPr>
          <w:rFonts w:ascii="Times New Roman" w:hAnsi="Times New Roman" w:cs="Times New Roman"/>
        </w:rPr>
        <w:t xml:space="preserve"> all</w:t>
      </w:r>
      <w:proofErr w:type="gramEnd"/>
      <w:r w:rsidR="00CA6599" w:rsidRPr="00EA29F3">
        <w:rPr>
          <w:rFonts w:ascii="Times New Roman" w:hAnsi="Times New Roman" w:cs="Times New Roman"/>
        </w:rPr>
        <w:t xml:space="preserve"> </w:t>
      </w:r>
      <w:r w:rsidRPr="00EA29F3">
        <w:rPr>
          <w:rFonts w:ascii="Times New Roman" w:hAnsi="Times New Roman" w:cs="Times New Roman"/>
        </w:rPr>
        <w:t>employees who</w:t>
      </w:r>
      <w:r>
        <w:rPr>
          <w:rFonts w:ascii="Times New Roman" w:hAnsi="Times New Roman" w:cs="Times New Roman"/>
        </w:rPr>
        <w:t>se</w:t>
      </w:r>
      <w:r w:rsidRPr="00EA29F3">
        <w:rPr>
          <w:rFonts w:ascii="Times New Roman" w:hAnsi="Times New Roman" w:cs="Times New Roman"/>
        </w:rPr>
        <w:t xml:space="preserve"> work in NEW YORK.</w:t>
      </w:r>
    </w:p>
    <w:p w14:paraId="25A429F2" w14:textId="77777777" w:rsidR="00C8608E" w:rsidRPr="00EA29F3" w:rsidRDefault="00C8608E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Query:</w:t>
      </w:r>
    </w:p>
    <w:p w14:paraId="25EA006F" w14:textId="77777777" w:rsidR="00976AC8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 xml:space="preserve">SELECT </w:t>
      </w:r>
      <w:proofErr w:type="gramStart"/>
      <w:r w:rsidRPr="00EA29F3">
        <w:rPr>
          <w:rFonts w:ascii="Times New Roman" w:hAnsi="Times New Roman" w:cs="Times New Roman"/>
        </w:rPr>
        <w:t>ENAME,DEPTNO</w:t>
      </w:r>
      <w:proofErr w:type="gramEnd"/>
      <w:r w:rsidRPr="00EA29F3">
        <w:rPr>
          <w:rFonts w:ascii="Times New Roman" w:hAnsi="Times New Roman" w:cs="Times New Roman"/>
        </w:rPr>
        <w:t>,JOB FROM EMP</w:t>
      </w:r>
      <w:r w:rsidRPr="00EA29F3">
        <w:rPr>
          <w:rFonts w:ascii="Times New Roman" w:hAnsi="Times New Roman" w:cs="Times New Roman"/>
        </w:rPr>
        <w:br/>
        <w:t>WHERE DEPTNO=(SELECT DEPTNO FROM DEPT WHERE LOC='NEW YORK');</w:t>
      </w:r>
    </w:p>
    <w:p w14:paraId="1D1F5BCC" w14:textId="77777777" w:rsidR="00EA29F3" w:rsidRDefault="00EA29F3" w:rsidP="00EA29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Output;</w:t>
      </w:r>
    </w:p>
    <w:p w14:paraId="571160CC" w14:textId="77777777" w:rsidR="00EA29F3" w:rsidRPr="00EA29F3" w:rsidRDefault="00EA29F3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drawing>
          <wp:inline distT="0" distB="0" distL="0" distR="0" wp14:anchorId="754ACBDF" wp14:editId="517C0EDD">
            <wp:extent cx="3635055" cy="1867062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5B15" w14:textId="77777777" w:rsidR="00976AC8" w:rsidRPr="00EA29F3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lastRenderedPageBreak/>
        <w:t xml:space="preserve">8. </w:t>
      </w:r>
      <w:r w:rsidR="00CA6599" w:rsidRPr="00EA29F3">
        <w:rPr>
          <w:rFonts w:ascii="Times New Roman" w:hAnsi="Times New Roman" w:cs="Times New Roman"/>
        </w:rPr>
        <w:t>Modify the query so that the user is p</w:t>
      </w:r>
      <w:r w:rsidRPr="00EA29F3">
        <w:rPr>
          <w:rFonts w:ascii="Times New Roman" w:hAnsi="Times New Roman" w:cs="Times New Roman"/>
        </w:rPr>
        <w:t>rompt</w:t>
      </w:r>
      <w:r w:rsidR="00CA6599" w:rsidRPr="00EA29F3">
        <w:rPr>
          <w:rFonts w:ascii="Times New Roman" w:hAnsi="Times New Roman" w:cs="Times New Roman"/>
        </w:rPr>
        <w:t>ed</w:t>
      </w:r>
      <w:r w:rsidRPr="00EA29F3">
        <w:rPr>
          <w:rFonts w:ascii="Times New Roman" w:hAnsi="Times New Roman" w:cs="Times New Roman"/>
        </w:rPr>
        <w:t xml:space="preserve"> for LOC.</w:t>
      </w:r>
    </w:p>
    <w:p w14:paraId="3EA220D3" w14:textId="77777777" w:rsidR="00C8608E" w:rsidRPr="00EA29F3" w:rsidRDefault="00C8608E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Query:</w:t>
      </w:r>
    </w:p>
    <w:p w14:paraId="6CD22394" w14:textId="77777777" w:rsidR="00976AC8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ACCEPT LOCNAME CHAR PROMPT 'Enter Location:'</w:t>
      </w:r>
      <w:r w:rsidRPr="00EA29F3">
        <w:rPr>
          <w:rFonts w:ascii="Times New Roman" w:hAnsi="Times New Roman" w:cs="Times New Roman"/>
        </w:rPr>
        <w:br/>
        <w:t xml:space="preserve">SELECT </w:t>
      </w:r>
      <w:proofErr w:type="gramStart"/>
      <w:r w:rsidRPr="00EA29F3">
        <w:rPr>
          <w:rFonts w:ascii="Times New Roman" w:hAnsi="Times New Roman" w:cs="Times New Roman"/>
        </w:rPr>
        <w:t>ENAME,DEPTNO</w:t>
      </w:r>
      <w:proofErr w:type="gramEnd"/>
      <w:r w:rsidRPr="00EA29F3">
        <w:rPr>
          <w:rFonts w:ascii="Times New Roman" w:hAnsi="Times New Roman" w:cs="Times New Roman"/>
        </w:rPr>
        <w:t>,JOB FROM EMP</w:t>
      </w:r>
      <w:r w:rsidRPr="00EA29F3">
        <w:rPr>
          <w:rFonts w:ascii="Times New Roman" w:hAnsi="Times New Roman" w:cs="Times New Roman"/>
        </w:rPr>
        <w:br/>
        <w:t>W</w:t>
      </w:r>
      <w:r w:rsidRPr="00EA29F3">
        <w:rPr>
          <w:rFonts w:ascii="Times New Roman" w:hAnsi="Times New Roman" w:cs="Times New Roman"/>
        </w:rPr>
        <w:t>HERE DEPTNO=(SELECT DEPTNO FROM DEPT WHERE LOC='&amp;LOCNAME');</w:t>
      </w:r>
    </w:p>
    <w:p w14:paraId="54ABD84E" w14:textId="77777777" w:rsidR="00EA29F3" w:rsidRDefault="00EA29F3" w:rsidP="00EA29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F9605C5" w14:textId="77777777" w:rsidR="00EA29F3" w:rsidRPr="00EA29F3" w:rsidRDefault="00EA29F3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drawing>
          <wp:inline distT="0" distB="0" distL="0" distR="0" wp14:anchorId="1F532102" wp14:editId="532612B5">
            <wp:extent cx="4953429" cy="33530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43D1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4FFE55F5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6B347836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56F49226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7F97903F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7485B5EC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48A11472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669A410A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46BDFE7D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01D8E3CC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78A7A92D" w14:textId="211A5189" w:rsidR="00976AC8" w:rsidRPr="00EA29F3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lastRenderedPageBreak/>
        <w:t xml:space="preserve">9. </w:t>
      </w:r>
      <w:r w:rsidR="00CA6599" w:rsidRPr="00EA29F3">
        <w:rPr>
          <w:rFonts w:ascii="Times New Roman" w:hAnsi="Times New Roman" w:cs="Times New Roman"/>
        </w:rPr>
        <w:t xml:space="preserve">create a </w:t>
      </w:r>
      <w:proofErr w:type="gramStart"/>
      <w:r w:rsidR="00CA6599" w:rsidRPr="00EA29F3">
        <w:rPr>
          <w:rFonts w:ascii="Times New Roman" w:hAnsi="Times New Roman" w:cs="Times New Roman"/>
        </w:rPr>
        <w:t>report  for</w:t>
      </w:r>
      <w:proofErr w:type="gramEnd"/>
      <w:r w:rsidR="00CA6599" w:rsidRPr="00EA29F3">
        <w:rPr>
          <w:rFonts w:ascii="Times New Roman" w:hAnsi="Times New Roman" w:cs="Times New Roman"/>
        </w:rPr>
        <w:t xml:space="preserve"> HR that displays the </w:t>
      </w:r>
      <w:r w:rsidRPr="00EA29F3">
        <w:rPr>
          <w:rFonts w:ascii="Times New Roman" w:hAnsi="Times New Roman" w:cs="Times New Roman"/>
        </w:rPr>
        <w:t xml:space="preserve">Name and salary of </w:t>
      </w:r>
      <w:r>
        <w:rPr>
          <w:rFonts w:ascii="Times New Roman" w:hAnsi="Times New Roman" w:cs="Times New Roman"/>
        </w:rPr>
        <w:t xml:space="preserve">every </w:t>
      </w:r>
      <w:r w:rsidRPr="00EA29F3">
        <w:rPr>
          <w:rFonts w:ascii="Times New Roman" w:hAnsi="Times New Roman" w:cs="Times New Roman"/>
        </w:rPr>
        <w:t>employee</w:t>
      </w:r>
      <w:r w:rsidRPr="00EA29F3">
        <w:rPr>
          <w:rFonts w:ascii="Times New Roman" w:hAnsi="Times New Roman" w:cs="Times New Roman"/>
        </w:rPr>
        <w:t xml:space="preserve"> report</w:t>
      </w:r>
      <w:r>
        <w:rPr>
          <w:rFonts w:ascii="Times New Roman" w:hAnsi="Times New Roman" w:cs="Times New Roman"/>
        </w:rPr>
        <w:t>s</w:t>
      </w:r>
      <w:r w:rsidRPr="00EA29F3">
        <w:rPr>
          <w:rFonts w:ascii="Times New Roman" w:hAnsi="Times New Roman" w:cs="Times New Roman"/>
        </w:rPr>
        <w:t xml:space="preserve"> to KING.</w:t>
      </w:r>
    </w:p>
    <w:p w14:paraId="531219A9" w14:textId="77777777" w:rsidR="00C8608E" w:rsidRPr="00EA29F3" w:rsidRDefault="00C8608E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Query:</w:t>
      </w:r>
    </w:p>
    <w:p w14:paraId="786F51F7" w14:textId="77777777" w:rsidR="00976AC8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 xml:space="preserve">SELECT </w:t>
      </w:r>
      <w:proofErr w:type="gramStart"/>
      <w:r w:rsidRPr="00EA29F3">
        <w:rPr>
          <w:rFonts w:ascii="Times New Roman" w:hAnsi="Times New Roman" w:cs="Times New Roman"/>
        </w:rPr>
        <w:t>ENAME,SAL</w:t>
      </w:r>
      <w:proofErr w:type="gramEnd"/>
      <w:r w:rsidRPr="00EA29F3">
        <w:rPr>
          <w:rFonts w:ascii="Times New Roman" w:hAnsi="Times New Roman" w:cs="Times New Roman"/>
        </w:rPr>
        <w:t xml:space="preserve"> FROM EMP</w:t>
      </w:r>
      <w:r w:rsidRPr="00EA29F3">
        <w:rPr>
          <w:rFonts w:ascii="Times New Roman" w:hAnsi="Times New Roman" w:cs="Times New Roman"/>
        </w:rPr>
        <w:br/>
        <w:t>WHERE MGR=(SELECT EMPNO FROM EMP WHERE ENAME='KING');</w:t>
      </w:r>
    </w:p>
    <w:p w14:paraId="61A86E4F" w14:textId="77777777" w:rsidR="00EA29F3" w:rsidRDefault="00EA29F3" w:rsidP="00EA29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59CB706" w14:textId="77777777" w:rsidR="00EA29F3" w:rsidRPr="00EA29F3" w:rsidRDefault="00EA29F3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drawing>
          <wp:inline distT="0" distB="0" distL="0" distR="0" wp14:anchorId="76A88071" wp14:editId="39547553">
            <wp:extent cx="2949196" cy="1882303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315B" w14:textId="77777777" w:rsidR="00976AC8" w:rsidRPr="00EA29F3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 xml:space="preserve">10. </w:t>
      </w:r>
      <w:r w:rsidR="00CA6599" w:rsidRPr="00EA29F3">
        <w:rPr>
          <w:rFonts w:ascii="Times New Roman" w:hAnsi="Times New Roman" w:cs="Times New Roman"/>
        </w:rPr>
        <w:t xml:space="preserve">Write a </w:t>
      </w:r>
      <w:proofErr w:type="gramStart"/>
      <w:r w:rsidR="00CA6599" w:rsidRPr="00EA29F3">
        <w:rPr>
          <w:rFonts w:ascii="Times New Roman" w:hAnsi="Times New Roman" w:cs="Times New Roman"/>
        </w:rPr>
        <w:t>query  to</w:t>
      </w:r>
      <w:proofErr w:type="gramEnd"/>
      <w:r w:rsidR="00CA6599" w:rsidRPr="00EA29F3">
        <w:rPr>
          <w:rFonts w:ascii="Times New Roman" w:hAnsi="Times New Roman" w:cs="Times New Roman"/>
        </w:rPr>
        <w:t xml:space="preserve"> d</w:t>
      </w:r>
      <w:r w:rsidRPr="00EA29F3">
        <w:rPr>
          <w:rFonts w:ascii="Times New Roman" w:hAnsi="Times New Roman" w:cs="Times New Roman"/>
        </w:rPr>
        <w:t>isplay all employees working with JAMES.</w:t>
      </w:r>
    </w:p>
    <w:p w14:paraId="2C40312C" w14:textId="77777777" w:rsidR="00C8608E" w:rsidRPr="00EA29F3" w:rsidRDefault="00C8608E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Query:</w:t>
      </w:r>
    </w:p>
    <w:p w14:paraId="35AB38E8" w14:textId="77777777" w:rsidR="00976AC8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SELECT * FROM EMP</w:t>
      </w:r>
      <w:r w:rsidRPr="00EA29F3">
        <w:rPr>
          <w:rFonts w:ascii="Times New Roman" w:hAnsi="Times New Roman" w:cs="Times New Roman"/>
        </w:rPr>
        <w:br/>
        <w:t>W</w:t>
      </w:r>
      <w:r w:rsidRPr="00EA29F3">
        <w:rPr>
          <w:rFonts w:ascii="Times New Roman" w:hAnsi="Times New Roman" w:cs="Times New Roman"/>
        </w:rPr>
        <w:t>HERE DEPTNO</w:t>
      </w:r>
      <w:proofErr w:type="gramStart"/>
      <w:r w:rsidRPr="00EA29F3">
        <w:rPr>
          <w:rFonts w:ascii="Times New Roman" w:hAnsi="Times New Roman" w:cs="Times New Roman"/>
        </w:rPr>
        <w:t>=(</w:t>
      </w:r>
      <w:proofErr w:type="gramEnd"/>
      <w:r w:rsidRPr="00EA29F3">
        <w:rPr>
          <w:rFonts w:ascii="Times New Roman" w:hAnsi="Times New Roman" w:cs="Times New Roman"/>
        </w:rPr>
        <w:t>SELECT DEPTNO FROM EMP WHERE ENAME='JAMES')</w:t>
      </w:r>
      <w:r w:rsidRPr="00EA29F3">
        <w:rPr>
          <w:rFonts w:ascii="Times New Roman" w:hAnsi="Times New Roman" w:cs="Times New Roman"/>
        </w:rPr>
        <w:br/>
        <w:t>AND ENAME&lt;&gt;'JAMES';</w:t>
      </w:r>
    </w:p>
    <w:p w14:paraId="04B2E08B" w14:textId="77777777" w:rsidR="00EA29F3" w:rsidRDefault="00EA29F3" w:rsidP="00EA29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D5CFA2E" w14:textId="77777777" w:rsidR="00EA29F3" w:rsidRDefault="00EA29F3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drawing>
          <wp:inline distT="0" distB="0" distL="0" distR="0" wp14:anchorId="7825B7CE" wp14:editId="5A09650D">
            <wp:extent cx="2834886" cy="201947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8DB4" w14:textId="77777777" w:rsidR="00EA29F3" w:rsidRPr="00EA29F3" w:rsidRDefault="00EA29F3" w:rsidP="00EA29F3">
      <w:pPr>
        <w:rPr>
          <w:rFonts w:ascii="Times New Roman" w:hAnsi="Times New Roman" w:cs="Times New Roman"/>
        </w:rPr>
      </w:pPr>
    </w:p>
    <w:p w14:paraId="57A707CF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3DE36CBC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58CF4EA6" w14:textId="77777777" w:rsidR="00976AC8" w:rsidRPr="00EA29F3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lastRenderedPageBreak/>
        <w:t>11.</w:t>
      </w:r>
      <w:r w:rsidR="00CA6599" w:rsidRPr="00EA29F3">
        <w:rPr>
          <w:rFonts w:ascii="Times New Roman" w:hAnsi="Times New Roman" w:cs="Times New Roman"/>
        </w:rPr>
        <w:t>Displays all the e</w:t>
      </w:r>
      <w:r w:rsidRPr="00EA29F3">
        <w:rPr>
          <w:rFonts w:ascii="Times New Roman" w:hAnsi="Times New Roman" w:cs="Times New Roman"/>
        </w:rPr>
        <w:t>mployees</w:t>
      </w:r>
      <w:r w:rsidR="00CA6599" w:rsidRPr="00EA29F3">
        <w:rPr>
          <w:rFonts w:ascii="Times New Roman" w:hAnsi="Times New Roman" w:cs="Times New Roman"/>
        </w:rPr>
        <w:t xml:space="preserve"> </w:t>
      </w:r>
      <w:proofErr w:type="gramStart"/>
      <w:r w:rsidR="00CA6599" w:rsidRPr="00EA29F3">
        <w:rPr>
          <w:rFonts w:ascii="Times New Roman" w:hAnsi="Times New Roman" w:cs="Times New Roman"/>
        </w:rPr>
        <w:t xml:space="preserve">who </w:t>
      </w:r>
      <w:r w:rsidRPr="00EA29F3">
        <w:rPr>
          <w:rFonts w:ascii="Times New Roman" w:hAnsi="Times New Roman" w:cs="Times New Roman"/>
        </w:rPr>
        <w:t xml:space="preserve"> earn</w:t>
      </w:r>
      <w:proofErr w:type="gramEnd"/>
      <w:r w:rsidRPr="00EA29F3">
        <w:rPr>
          <w:rFonts w:ascii="Times New Roman" w:hAnsi="Times New Roman" w:cs="Times New Roman"/>
        </w:rPr>
        <w:t xml:space="preserve"> less than average salar</w:t>
      </w:r>
      <w:r w:rsidR="00CA6599" w:rsidRPr="00EA29F3">
        <w:rPr>
          <w:rFonts w:ascii="Times New Roman" w:hAnsi="Times New Roman" w:cs="Times New Roman"/>
        </w:rPr>
        <w:t>ies</w:t>
      </w:r>
      <w:r w:rsidRPr="00EA29F3">
        <w:rPr>
          <w:rFonts w:ascii="Times New Roman" w:hAnsi="Times New Roman" w:cs="Times New Roman"/>
        </w:rPr>
        <w:t xml:space="preserve"> of</w:t>
      </w:r>
      <w:r w:rsidR="00CA6599" w:rsidRPr="00EA29F3">
        <w:rPr>
          <w:rFonts w:ascii="Times New Roman" w:hAnsi="Times New Roman" w:cs="Times New Roman"/>
        </w:rPr>
        <w:t xml:space="preserve"> their </w:t>
      </w:r>
      <w:r w:rsidRPr="00EA29F3">
        <w:rPr>
          <w:rFonts w:ascii="Times New Roman" w:hAnsi="Times New Roman" w:cs="Times New Roman"/>
        </w:rPr>
        <w:t xml:space="preserve"> respective department.</w:t>
      </w:r>
    </w:p>
    <w:p w14:paraId="240914CB" w14:textId="77777777" w:rsidR="00C8608E" w:rsidRPr="00EA29F3" w:rsidRDefault="00C8608E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Query:</w:t>
      </w:r>
    </w:p>
    <w:p w14:paraId="0B6F6519" w14:textId="77777777" w:rsidR="00976AC8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SELECT * FROM EMP E</w:t>
      </w:r>
      <w:r w:rsidRPr="00EA29F3">
        <w:rPr>
          <w:rFonts w:ascii="Times New Roman" w:hAnsi="Times New Roman" w:cs="Times New Roman"/>
        </w:rPr>
        <w:br/>
        <w:t>WHERE SAL</w:t>
      </w:r>
      <w:proofErr w:type="gramStart"/>
      <w:r w:rsidRPr="00EA29F3">
        <w:rPr>
          <w:rFonts w:ascii="Times New Roman" w:hAnsi="Times New Roman" w:cs="Times New Roman"/>
        </w:rPr>
        <w:t>&lt;(</w:t>
      </w:r>
      <w:proofErr w:type="gramEnd"/>
      <w:r w:rsidRPr="00EA29F3">
        <w:rPr>
          <w:rFonts w:ascii="Times New Roman" w:hAnsi="Times New Roman" w:cs="Times New Roman"/>
        </w:rPr>
        <w:t>SELECT AVG(SAL) FROM EMP WHERE DEPTNO=E.DEPTNO);</w:t>
      </w:r>
    </w:p>
    <w:p w14:paraId="4B863025" w14:textId="77777777" w:rsidR="00EA29F3" w:rsidRDefault="00EA29F3" w:rsidP="00EA29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5F1E0E4" w14:textId="77777777" w:rsidR="00EA29F3" w:rsidRPr="00EA29F3" w:rsidRDefault="00EA29F3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drawing>
          <wp:inline distT="0" distB="0" distL="0" distR="0" wp14:anchorId="35769072" wp14:editId="20902E65">
            <wp:extent cx="5486400" cy="41116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88C8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48854788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3C16154E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363C3691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3F061B5D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68548B96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0E7BDA4E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40728986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0512B373" w14:textId="77777777" w:rsidR="00976AC8" w:rsidRPr="00EA29F3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lastRenderedPageBreak/>
        <w:t xml:space="preserve">12. </w:t>
      </w:r>
      <w:r w:rsidR="00CA6599" w:rsidRPr="00EA29F3">
        <w:rPr>
          <w:rFonts w:ascii="Times New Roman" w:hAnsi="Times New Roman" w:cs="Times New Roman"/>
        </w:rPr>
        <w:t>Write a query to d</w:t>
      </w:r>
      <w:r w:rsidRPr="00EA29F3">
        <w:rPr>
          <w:rFonts w:ascii="Times New Roman" w:hAnsi="Times New Roman" w:cs="Times New Roman"/>
        </w:rPr>
        <w:t>isplay LOC and averag</w:t>
      </w:r>
      <w:r w:rsidRPr="00EA29F3">
        <w:rPr>
          <w:rFonts w:ascii="Times New Roman" w:hAnsi="Times New Roman" w:cs="Times New Roman"/>
        </w:rPr>
        <w:t>e salary of each location.</w:t>
      </w:r>
    </w:p>
    <w:p w14:paraId="397AE71E" w14:textId="77777777" w:rsidR="00C8608E" w:rsidRPr="00EA29F3" w:rsidRDefault="00C8608E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Query:</w:t>
      </w:r>
    </w:p>
    <w:p w14:paraId="3B014769" w14:textId="77777777" w:rsidR="00976AC8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 xml:space="preserve">SELECT </w:t>
      </w:r>
      <w:proofErr w:type="gramStart"/>
      <w:r w:rsidRPr="00EA29F3">
        <w:rPr>
          <w:rFonts w:ascii="Times New Roman" w:hAnsi="Times New Roman" w:cs="Times New Roman"/>
        </w:rPr>
        <w:t>D.LOC,(</w:t>
      </w:r>
      <w:proofErr w:type="gramEnd"/>
      <w:r w:rsidRPr="00EA29F3">
        <w:rPr>
          <w:rFonts w:ascii="Times New Roman" w:hAnsi="Times New Roman" w:cs="Times New Roman"/>
        </w:rPr>
        <w:t>SELECT AVG(SAL) FROM EMP E WHERE E.DEPTNO=D.DEPTNO) AVG_SAL</w:t>
      </w:r>
      <w:r w:rsidRPr="00EA29F3">
        <w:rPr>
          <w:rFonts w:ascii="Times New Roman" w:hAnsi="Times New Roman" w:cs="Times New Roman"/>
        </w:rPr>
        <w:br/>
        <w:t>FROM DEPT D;</w:t>
      </w:r>
    </w:p>
    <w:p w14:paraId="3B1D54FF" w14:textId="77777777" w:rsidR="00EA29F3" w:rsidRDefault="00EA29F3" w:rsidP="00EA29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F5289E9" w14:textId="77777777" w:rsidR="00EA29F3" w:rsidRPr="00EA29F3" w:rsidRDefault="00EA29F3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drawing>
          <wp:inline distT="0" distB="0" distL="0" distR="0" wp14:anchorId="5650AF62" wp14:editId="70652282">
            <wp:extent cx="3391194" cy="26291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903A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2186E028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4E522543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406C6729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19BE7859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3B1BA9C0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2F4C062A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129543D1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03575224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47F6DECF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64CE79B9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602095D5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5D20EE3C" w14:textId="77777777" w:rsidR="00976AC8" w:rsidRPr="00EA29F3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lastRenderedPageBreak/>
        <w:t xml:space="preserve">13. </w:t>
      </w:r>
      <w:r w:rsidR="00CA6599" w:rsidRPr="00EA29F3">
        <w:rPr>
          <w:rFonts w:ascii="Times New Roman" w:hAnsi="Times New Roman" w:cs="Times New Roman"/>
        </w:rPr>
        <w:t>Write a query to d</w:t>
      </w:r>
      <w:r w:rsidRPr="00EA29F3">
        <w:rPr>
          <w:rFonts w:ascii="Times New Roman" w:hAnsi="Times New Roman" w:cs="Times New Roman"/>
        </w:rPr>
        <w:t>isplay least N salaries</w:t>
      </w:r>
      <w:r w:rsidR="00CA6599" w:rsidRPr="00EA29F3">
        <w:rPr>
          <w:rFonts w:ascii="Times New Roman" w:hAnsi="Times New Roman" w:cs="Times New Roman"/>
        </w:rPr>
        <w:t xml:space="preserve">. Use In-Line </w:t>
      </w:r>
      <w:proofErr w:type="gramStart"/>
      <w:r w:rsidR="00CA6599" w:rsidRPr="00EA29F3">
        <w:rPr>
          <w:rFonts w:ascii="Times New Roman" w:hAnsi="Times New Roman" w:cs="Times New Roman"/>
        </w:rPr>
        <w:t xml:space="preserve">views </w:t>
      </w:r>
      <w:r w:rsidRPr="00EA29F3">
        <w:rPr>
          <w:rFonts w:ascii="Times New Roman" w:hAnsi="Times New Roman" w:cs="Times New Roman"/>
        </w:rPr>
        <w:t>.</w:t>
      </w:r>
      <w:proofErr w:type="gramEnd"/>
    </w:p>
    <w:p w14:paraId="5360562D" w14:textId="77777777" w:rsidR="00C8608E" w:rsidRPr="00EA29F3" w:rsidRDefault="00C8608E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Query:</w:t>
      </w:r>
    </w:p>
    <w:p w14:paraId="31D6E925" w14:textId="77777777" w:rsidR="00976AC8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SELECT * FROM (SELECT * FROM EMP ORDER BY SAL)</w:t>
      </w:r>
      <w:r w:rsidRPr="00EA29F3">
        <w:rPr>
          <w:rFonts w:ascii="Times New Roman" w:hAnsi="Times New Roman" w:cs="Times New Roman"/>
        </w:rPr>
        <w:br/>
        <w:t>WHERE ROWNUM&lt;=3;</w:t>
      </w:r>
    </w:p>
    <w:p w14:paraId="1CBB0064" w14:textId="77777777" w:rsidR="00EA29F3" w:rsidRDefault="00EA29F3" w:rsidP="00EA29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D0ACEE6" w14:textId="77777777" w:rsidR="00EA29F3" w:rsidRPr="00EA29F3" w:rsidRDefault="00EA29F3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drawing>
          <wp:inline distT="0" distB="0" distL="0" distR="0" wp14:anchorId="72E9C23F" wp14:editId="0CCDCFD2">
            <wp:extent cx="5486400" cy="31191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2DD7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2BDB543E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183B9EC6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4246DA03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332674E4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655F1376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0B7A7E65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754FAB13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0C62F590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4B7339F4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1E8318AA" w14:textId="77777777" w:rsidR="00EA29F3" w:rsidRDefault="00EA29F3" w:rsidP="00EA29F3">
      <w:pPr>
        <w:rPr>
          <w:rFonts w:ascii="Times New Roman" w:hAnsi="Times New Roman" w:cs="Times New Roman"/>
        </w:rPr>
      </w:pPr>
    </w:p>
    <w:p w14:paraId="2655EF20" w14:textId="77777777" w:rsidR="00976AC8" w:rsidRPr="00EA29F3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lastRenderedPageBreak/>
        <w:t xml:space="preserve">14. Display last N rows </w:t>
      </w:r>
      <w:r w:rsidR="00CA6599" w:rsidRPr="00EA29F3">
        <w:rPr>
          <w:rFonts w:ascii="Times New Roman" w:hAnsi="Times New Roman" w:cs="Times New Roman"/>
        </w:rPr>
        <w:t xml:space="preserve">from the employees </w:t>
      </w:r>
      <w:proofErr w:type="gramStart"/>
      <w:r w:rsidR="00CA6599" w:rsidRPr="00EA29F3">
        <w:rPr>
          <w:rFonts w:ascii="Times New Roman" w:hAnsi="Times New Roman" w:cs="Times New Roman"/>
        </w:rPr>
        <w:t>table(</w:t>
      </w:r>
      <w:proofErr w:type="gramEnd"/>
      <w:r w:rsidR="00CA6599" w:rsidRPr="00EA29F3">
        <w:rPr>
          <w:rFonts w:ascii="Times New Roman" w:hAnsi="Times New Roman" w:cs="Times New Roman"/>
        </w:rPr>
        <w:t>Use Correlated Sub Queries).</w:t>
      </w:r>
    </w:p>
    <w:p w14:paraId="49C36F66" w14:textId="77777777" w:rsidR="00C8608E" w:rsidRPr="00EA29F3" w:rsidRDefault="00C8608E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Query:</w:t>
      </w:r>
    </w:p>
    <w:p w14:paraId="69956E8C" w14:textId="77777777" w:rsidR="00976AC8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SELECT * FROM EMP E1</w:t>
      </w:r>
      <w:r w:rsidRPr="00EA29F3">
        <w:rPr>
          <w:rFonts w:ascii="Times New Roman" w:hAnsi="Times New Roman" w:cs="Times New Roman"/>
        </w:rPr>
        <w:br/>
        <w:t>WHERE 3</w:t>
      </w:r>
      <w:proofErr w:type="gramStart"/>
      <w:r w:rsidRPr="00EA29F3">
        <w:rPr>
          <w:rFonts w:ascii="Times New Roman" w:hAnsi="Times New Roman" w:cs="Times New Roman"/>
        </w:rPr>
        <w:t>&gt;(</w:t>
      </w:r>
      <w:proofErr w:type="gramEnd"/>
      <w:r w:rsidRPr="00EA29F3">
        <w:rPr>
          <w:rFonts w:ascii="Times New Roman" w:hAnsi="Times New Roman" w:cs="Times New Roman"/>
        </w:rPr>
        <w:t>SELECT COUNT(*) FROM EMP E2 WHERE E2.EMPNO&gt;E1.EMPNO);</w:t>
      </w:r>
    </w:p>
    <w:p w14:paraId="24BEF08A" w14:textId="77777777" w:rsidR="00EA29F3" w:rsidRDefault="00EA29F3" w:rsidP="00EA29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C1EA564" w14:textId="77777777" w:rsidR="00EA29F3" w:rsidRPr="00EA29F3" w:rsidRDefault="00EA29F3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drawing>
          <wp:inline distT="0" distB="0" distL="0" distR="0" wp14:anchorId="4EAA522D" wp14:editId="771F6C99">
            <wp:extent cx="5486400" cy="31756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BD33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13563F7F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6ECEA92D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093D0C7A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061451CE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54930920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27D200CB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3E75425D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337FC2BA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475E2459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01A54ED1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3DCD4B4B" w14:textId="77777777" w:rsidR="00976AC8" w:rsidRPr="00EA29F3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lastRenderedPageBreak/>
        <w:t>15. Display employees</w:t>
      </w:r>
      <w:r w:rsidR="00CA6599" w:rsidRPr="00EA29F3">
        <w:rPr>
          <w:rFonts w:ascii="Times New Roman" w:hAnsi="Times New Roman" w:cs="Times New Roman"/>
        </w:rPr>
        <w:t xml:space="preserve"> from employees table and sort only employees working in </w:t>
      </w:r>
      <w:proofErr w:type="gramStart"/>
      <w:r w:rsidR="00CA6599" w:rsidRPr="00EA29F3">
        <w:rPr>
          <w:rFonts w:ascii="Times New Roman" w:hAnsi="Times New Roman" w:cs="Times New Roman"/>
        </w:rPr>
        <w:t>DALLAS.(</w:t>
      </w:r>
      <w:proofErr w:type="gramEnd"/>
      <w:r w:rsidR="00CA6599" w:rsidRPr="00EA29F3">
        <w:rPr>
          <w:rFonts w:ascii="Times New Roman" w:hAnsi="Times New Roman" w:cs="Times New Roman"/>
        </w:rPr>
        <w:t>Scalar Sub Query)</w:t>
      </w:r>
    </w:p>
    <w:p w14:paraId="07CE4BE6" w14:textId="77777777" w:rsidR="00C8608E" w:rsidRPr="00EA29F3" w:rsidRDefault="00C8608E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Query:</w:t>
      </w:r>
    </w:p>
    <w:p w14:paraId="104278B8" w14:textId="77777777" w:rsidR="00976AC8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SELECT * FROM EMP</w:t>
      </w:r>
      <w:r w:rsidRPr="00EA29F3">
        <w:rPr>
          <w:rFonts w:ascii="Times New Roman" w:hAnsi="Times New Roman" w:cs="Times New Roman"/>
        </w:rPr>
        <w:br/>
        <w:t>WHERE DEPTNO</w:t>
      </w:r>
      <w:proofErr w:type="gramStart"/>
      <w:r w:rsidRPr="00EA29F3">
        <w:rPr>
          <w:rFonts w:ascii="Times New Roman" w:hAnsi="Times New Roman" w:cs="Times New Roman"/>
        </w:rPr>
        <w:t>=(</w:t>
      </w:r>
      <w:proofErr w:type="gramEnd"/>
      <w:r w:rsidRPr="00EA29F3">
        <w:rPr>
          <w:rFonts w:ascii="Times New Roman" w:hAnsi="Times New Roman" w:cs="Times New Roman"/>
        </w:rPr>
        <w:t>SELECT DEPTNO FROM DEPT WHERE LOC='DALLAS')</w:t>
      </w:r>
      <w:r w:rsidRPr="00EA29F3">
        <w:rPr>
          <w:rFonts w:ascii="Times New Roman" w:hAnsi="Times New Roman" w:cs="Times New Roman"/>
        </w:rPr>
        <w:br/>
        <w:t>ORDER BY ENAME;</w:t>
      </w:r>
    </w:p>
    <w:p w14:paraId="611DED3B" w14:textId="77777777" w:rsidR="00EA29F3" w:rsidRDefault="00EA29F3" w:rsidP="00EA29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422C7B9" w14:textId="77777777" w:rsidR="00EA29F3" w:rsidRPr="00EA29F3" w:rsidRDefault="00573262" w:rsidP="00EA29F3">
      <w:pPr>
        <w:rPr>
          <w:rFonts w:ascii="Times New Roman" w:hAnsi="Times New Roman" w:cs="Times New Roman"/>
        </w:rPr>
      </w:pPr>
      <w:r w:rsidRPr="00573262">
        <w:rPr>
          <w:rFonts w:ascii="Times New Roman" w:hAnsi="Times New Roman" w:cs="Times New Roman"/>
        </w:rPr>
        <w:drawing>
          <wp:inline distT="0" distB="0" distL="0" distR="0" wp14:anchorId="0B962B23" wp14:editId="1B019371">
            <wp:extent cx="5486400" cy="30378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F57F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375AFB8E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38713813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6A81014C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721BBCFD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2D2E23D5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5E2167D6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42996531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11CBEA96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56F3318A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4AC06C0D" w14:textId="2AC456F3" w:rsidR="00976AC8" w:rsidRPr="00EA29F3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lastRenderedPageBreak/>
        <w:t xml:space="preserve">16. </w:t>
      </w:r>
      <w:r w:rsidR="00CA6599" w:rsidRPr="00EA29F3">
        <w:rPr>
          <w:rFonts w:ascii="Times New Roman" w:hAnsi="Times New Roman" w:cs="Times New Roman"/>
        </w:rPr>
        <w:t>Display the e</w:t>
      </w:r>
      <w:r w:rsidRPr="00EA29F3">
        <w:rPr>
          <w:rFonts w:ascii="Times New Roman" w:hAnsi="Times New Roman" w:cs="Times New Roman"/>
        </w:rPr>
        <w:t xml:space="preserve">mployees </w:t>
      </w:r>
      <w:r w:rsidR="00CA6599" w:rsidRPr="00EA29F3">
        <w:rPr>
          <w:rFonts w:ascii="Times New Roman" w:hAnsi="Times New Roman" w:cs="Times New Roman"/>
        </w:rPr>
        <w:t xml:space="preserve">who </w:t>
      </w:r>
      <w:r w:rsidRPr="00EA29F3">
        <w:rPr>
          <w:rFonts w:ascii="Times New Roman" w:hAnsi="Times New Roman" w:cs="Times New Roman"/>
        </w:rPr>
        <w:t>earn</w:t>
      </w:r>
      <w:r w:rsidRPr="00EA29F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 salary </w:t>
      </w:r>
      <w:r w:rsidRPr="00EA29F3">
        <w:rPr>
          <w:rFonts w:ascii="Times New Roman" w:hAnsi="Times New Roman" w:cs="Times New Roman"/>
        </w:rPr>
        <w:t>less than</w:t>
      </w:r>
      <w:r w:rsidRPr="00EA29F3">
        <w:rPr>
          <w:rFonts w:ascii="Times New Roman" w:hAnsi="Times New Roman" w:cs="Times New Roman"/>
        </w:rPr>
        <w:t xml:space="preserve"> </w:t>
      </w:r>
      <w:proofErr w:type="spellStart"/>
      <w:r w:rsidR="00CA6599" w:rsidRPr="00EA29F3">
        <w:rPr>
          <w:rFonts w:ascii="Times New Roman" w:hAnsi="Times New Roman" w:cs="Times New Roman"/>
        </w:rPr>
        <w:t>avgsal</w:t>
      </w:r>
      <w:proofErr w:type="spellEnd"/>
      <w:r w:rsidR="00CA6599" w:rsidRPr="00EA29F3">
        <w:rPr>
          <w:rFonts w:ascii="Times New Roman" w:hAnsi="Times New Roman" w:cs="Times New Roman"/>
        </w:rPr>
        <w:t xml:space="preserve"> of their respective department. Also display the </w:t>
      </w:r>
      <w:proofErr w:type="spellStart"/>
      <w:proofErr w:type="gramStart"/>
      <w:r w:rsidR="00CA6599" w:rsidRPr="00EA29F3">
        <w:rPr>
          <w:rFonts w:ascii="Times New Roman" w:hAnsi="Times New Roman" w:cs="Times New Roman"/>
        </w:rPr>
        <w:t>avgsal</w:t>
      </w:r>
      <w:proofErr w:type="spellEnd"/>
      <w:r w:rsidR="00CA6599" w:rsidRPr="00EA29F3">
        <w:rPr>
          <w:rFonts w:ascii="Times New Roman" w:hAnsi="Times New Roman" w:cs="Times New Roman"/>
        </w:rPr>
        <w:t>.(</w:t>
      </w:r>
      <w:proofErr w:type="gramEnd"/>
      <w:r w:rsidR="00CA6599" w:rsidRPr="00EA29F3">
        <w:rPr>
          <w:rFonts w:ascii="Times New Roman" w:hAnsi="Times New Roman" w:cs="Times New Roman"/>
        </w:rPr>
        <w:t xml:space="preserve">Use Inline Views) </w:t>
      </w:r>
    </w:p>
    <w:p w14:paraId="52FDFE4C" w14:textId="77777777" w:rsidR="00C8608E" w:rsidRPr="00EA29F3" w:rsidRDefault="00C8608E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Query:</w:t>
      </w:r>
    </w:p>
    <w:p w14:paraId="75117FB3" w14:textId="77777777" w:rsidR="00976AC8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 xml:space="preserve">SELECT </w:t>
      </w:r>
      <w:proofErr w:type="gramStart"/>
      <w:r w:rsidRPr="00EA29F3">
        <w:rPr>
          <w:rFonts w:ascii="Times New Roman" w:hAnsi="Times New Roman" w:cs="Times New Roman"/>
        </w:rPr>
        <w:t>E.EMPNO</w:t>
      </w:r>
      <w:proofErr w:type="gramEnd"/>
      <w:r w:rsidRPr="00EA29F3">
        <w:rPr>
          <w:rFonts w:ascii="Times New Roman" w:hAnsi="Times New Roman" w:cs="Times New Roman"/>
        </w:rPr>
        <w:t>,E.ENAME,E.SAL,A.AVGSAL</w:t>
      </w:r>
      <w:r w:rsidRPr="00EA29F3">
        <w:rPr>
          <w:rFonts w:ascii="Times New Roman" w:hAnsi="Times New Roman" w:cs="Times New Roman"/>
        </w:rPr>
        <w:br/>
        <w:t>FROM EMP E,</w:t>
      </w:r>
      <w:r w:rsidRPr="00EA29F3">
        <w:rPr>
          <w:rFonts w:ascii="Times New Roman" w:hAnsi="Times New Roman" w:cs="Times New Roman"/>
        </w:rPr>
        <w:br/>
        <w:t>(SELECT DEPTNO,AVG(SAL) AVGSAL FROM EMP GROUP BY DEPTNO) A</w:t>
      </w:r>
      <w:r w:rsidRPr="00EA29F3">
        <w:rPr>
          <w:rFonts w:ascii="Times New Roman" w:hAnsi="Times New Roman" w:cs="Times New Roman"/>
        </w:rPr>
        <w:br/>
        <w:t>WHERE E.DEPTNO=A.DEPTNO AND E.SAL&lt;A.AVGSAL;</w:t>
      </w:r>
    </w:p>
    <w:p w14:paraId="3B5CEAEB" w14:textId="77777777" w:rsidR="00573262" w:rsidRDefault="00573262" w:rsidP="00EA29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6ACFAA1" w14:textId="77777777" w:rsidR="00573262" w:rsidRPr="00EA29F3" w:rsidRDefault="00573262" w:rsidP="00EA29F3">
      <w:pPr>
        <w:rPr>
          <w:rFonts w:ascii="Times New Roman" w:hAnsi="Times New Roman" w:cs="Times New Roman"/>
        </w:rPr>
      </w:pPr>
      <w:r w:rsidRPr="00573262">
        <w:rPr>
          <w:rFonts w:ascii="Times New Roman" w:hAnsi="Times New Roman" w:cs="Times New Roman"/>
        </w:rPr>
        <w:drawing>
          <wp:inline distT="0" distB="0" distL="0" distR="0" wp14:anchorId="26821298" wp14:editId="67102210">
            <wp:extent cx="5486400" cy="362966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FAB5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63F9D448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0251C8E5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16949A8A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5DF94D17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400F5B99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2839DA2B" w14:textId="77777777" w:rsidR="00573262" w:rsidRDefault="00573262" w:rsidP="00EA29F3">
      <w:pPr>
        <w:rPr>
          <w:rFonts w:ascii="Times New Roman" w:hAnsi="Times New Roman" w:cs="Times New Roman"/>
        </w:rPr>
      </w:pPr>
    </w:p>
    <w:p w14:paraId="4E737870" w14:textId="2E5199A9" w:rsidR="00EA29F3" w:rsidRPr="00EA29F3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lastRenderedPageBreak/>
        <w:t xml:space="preserve">17. </w:t>
      </w:r>
      <w:r w:rsidR="00CA6599" w:rsidRPr="00EA29F3">
        <w:rPr>
          <w:rFonts w:ascii="Times New Roman" w:hAnsi="Times New Roman" w:cs="Times New Roman"/>
        </w:rPr>
        <w:t>Write a query that d</w:t>
      </w:r>
      <w:r w:rsidRPr="00EA29F3">
        <w:rPr>
          <w:rFonts w:ascii="Times New Roman" w:hAnsi="Times New Roman" w:cs="Times New Roman"/>
        </w:rPr>
        <w:t xml:space="preserve">isplay LOC of </w:t>
      </w:r>
      <w:r>
        <w:rPr>
          <w:rFonts w:ascii="Times New Roman" w:hAnsi="Times New Roman" w:cs="Times New Roman"/>
        </w:rPr>
        <w:t xml:space="preserve">those </w:t>
      </w:r>
      <w:proofErr w:type="gramStart"/>
      <w:r w:rsidR="00CA6599" w:rsidRPr="00EA29F3">
        <w:rPr>
          <w:rFonts w:ascii="Times New Roman" w:hAnsi="Times New Roman" w:cs="Times New Roman"/>
        </w:rPr>
        <w:t>DEPT</w:t>
      </w:r>
      <w:r>
        <w:rPr>
          <w:rFonts w:ascii="Times New Roman" w:hAnsi="Times New Roman" w:cs="Times New Roman"/>
        </w:rPr>
        <w:t>S</w:t>
      </w:r>
      <w:bookmarkStart w:id="0" w:name="_GoBack"/>
      <w:bookmarkEnd w:id="0"/>
      <w:r w:rsidRPr="00EA29F3">
        <w:rPr>
          <w:rFonts w:ascii="Times New Roman" w:hAnsi="Times New Roman" w:cs="Times New Roman"/>
        </w:rPr>
        <w:t xml:space="preserve"> </w:t>
      </w:r>
      <w:r w:rsidR="00CA6599" w:rsidRPr="00EA29F3">
        <w:rPr>
          <w:rFonts w:ascii="Times New Roman" w:hAnsi="Times New Roman" w:cs="Times New Roman"/>
        </w:rPr>
        <w:t xml:space="preserve"> that</w:t>
      </w:r>
      <w:proofErr w:type="gramEnd"/>
      <w:r w:rsidR="00CA6599" w:rsidRPr="00EA29F3">
        <w:rPr>
          <w:rFonts w:ascii="Times New Roman" w:hAnsi="Times New Roman" w:cs="Times New Roman"/>
        </w:rPr>
        <w:t xml:space="preserve">  have a sum of </w:t>
      </w:r>
      <w:proofErr w:type="spellStart"/>
      <w:r w:rsidR="00CA6599" w:rsidRPr="00EA29F3">
        <w:rPr>
          <w:rFonts w:ascii="Times New Roman" w:hAnsi="Times New Roman" w:cs="Times New Roman"/>
        </w:rPr>
        <w:t>sal</w:t>
      </w:r>
      <w:proofErr w:type="spellEnd"/>
      <w:r w:rsidR="00CA6599" w:rsidRPr="00EA29F3">
        <w:rPr>
          <w:rFonts w:ascii="Times New Roman" w:hAnsi="Times New Roman" w:cs="Times New Roman"/>
        </w:rPr>
        <w:t xml:space="preserve"> less than the avg </w:t>
      </w:r>
      <w:proofErr w:type="spellStart"/>
      <w:r w:rsidR="00CA6599" w:rsidRPr="00EA29F3">
        <w:rPr>
          <w:rFonts w:ascii="Times New Roman" w:hAnsi="Times New Roman" w:cs="Times New Roman"/>
        </w:rPr>
        <w:t>sal</w:t>
      </w:r>
      <w:proofErr w:type="spellEnd"/>
      <w:r w:rsidR="00CA6599" w:rsidRPr="00EA29F3">
        <w:rPr>
          <w:rFonts w:ascii="Times New Roman" w:hAnsi="Times New Roman" w:cs="Times New Roman"/>
        </w:rPr>
        <w:t xml:space="preserve"> of all the employees in DEPT table.(Use WITH Clause)</w:t>
      </w:r>
    </w:p>
    <w:p w14:paraId="3EE05234" w14:textId="77777777" w:rsidR="00C8608E" w:rsidRPr="00EA29F3" w:rsidRDefault="00EA29F3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 xml:space="preserve"> </w:t>
      </w:r>
      <w:r w:rsidR="00C8608E" w:rsidRPr="00EA29F3">
        <w:rPr>
          <w:rFonts w:ascii="Times New Roman" w:hAnsi="Times New Roman" w:cs="Times New Roman"/>
        </w:rPr>
        <w:t>Query:</w:t>
      </w:r>
    </w:p>
    <w:p w14:paraId="3EBE75D9" w14:textId="77777777" w:rsidR="00976AC8" w:rsidRDefault="005D1E5D" w:rsidP="00EA29F3">
      <w:pPr>
        <w:rPr>
          <w:rFonts w:ascii="Times New Roman" w:hAnsi="Times New Roman" w:cs="Times New Roman"/>
        </w:rPr>
      </w:pPr>
      <w:r w:rsidRPr="00EA29F3">
        <w:rPr>
          <w:rFonts w:ascii="Times New Roman" w:hAnsi="Times New Roman" w:cs="Times New Roman"/>
        </w:rPr>
        <w:t>WITH DEPTSAL AS (</w:t>
      </w:r>
      <w:r w:rsidRPr="00EA29F3">
        <w:rPr>
          <w:rFonts w:ascii="Times New Roman" w:hAnsi="Times New Roman" w:cs="Times New Roman"/>
        </w:rPr>
        <w:br/>
        <w:t xml:space="preserve">SELECT </w:t>
      </w:r>
      <w:proofErr w:type="gramStart"/>
      <w:r w:rsidRPr="00EA29F3">
        <w:rPr>
          <w:rFonts w:ascii="Times New Roman" w:hAnsi="Times New Roman" w:cs="Times New Roman"/>
        </w:rPr>
        <w:t>DEPTNO,SUM</w:t>
      </w:r>
      <w:proofErr w:type="gramEnd"/>
      <w:r w:rsidRPr="00EA29F3">
        <w:rPr>
          <w:rFonts w:ascii="Times New Roman" w:hAnsi="Times New Roman" w:cs="Times New Roman"/>
        </w:rPr>
        <w:t>(SAL) TOTALSAL FROM EMP GROUP BY DEPTNO),</w:t>
      </w:r>
      <w:r w:rsidRPr="00EA29F3">
        <w:rPr>
          <w:rFonts w:ascii="Times New Roman" w:hAnsi="Times New Roman" w:cs="Times New Roman"/>
        </w:rPr>
        <w:br/>
        <w:t>AVGEMP AS (</w:t>
      </w:r>
      <w:r w:rsidRPr="00EA29F3">
        <w:rPr>
          <w:rFonts w:ascii="Times New Roman" w:hAnsi="Times New Roman" w:cs="Times New Roman"/>
        </w:rPr>
        <w:br/>
        <w:t>SELECT AVG(SAL) AVGSAL FROM EMP)</w:t>
      </w:r>
      <w:r w:rsidRPr="00EA29F3">
        <w:rPr>
          <w:rFonts w:ascii="Times New Roman" w:hAnsi="Times New Roman" w:cs="Times New Roman"/>
        </w:rPr>
        <w:br/>
        <w:t>SELECT D.LOC</w:t>
      </w:r>
      <w:r w:rsidRPr="00EA29F3">
        <w:rPr>
          <w:rFonts w:ascii="Times New Roman" w:hAnsi="Times New Roman" w:cs="Times New Roman"/>
        </w:rPr>
        <w:br/>
        <w:t>FROM DEPT D JOIN DEPTSAL DS ON D.DEPTNO=DS.DEPTNO</w:t>
      </w:r>
      <w:r w:rsidRPr="00EA29F3">
        <w:rPr>
          <w:rFonts w:ascii="Times New Roman" w:hAnsi="Times New Roman" w:cs="Times New Roman"/>
        </w:rPr>
        <w:br/>
        <w:t>CROSS JOIN AVGEMP A</w:t>
      </w:r>
      <w:r w:rsidRPr="00EA29F3">
        <w:rPr>
          <w:rFonts w:ascii="Times New Roman" w:hAnsi="Times New Roman" w:cs="Times New Roman"/>
        </w:rPr>
        <w:br/>
        <w:t>WHERE DS.TOTALSAL&lt;A</w:t>
      </w:r>
      <w:r w:rsidRPr="00EA29F3">
        <w:rPr>
          <w:rFonts w:ascii="Times New Roman" w:hAnsi="Times New Roman" w:cs="Times New Roman"/>
        </w:rPr>
        <w:t>.AVGSAL;</w:t>
      </w:r>
    </w:p>
    <w:p w14:paraId="2BBBE152" w14:textId="77777777" w:rsidR="00573262" w:rsidRDefault="00573262" w:rsidP="00EA29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1BFD84F" w14:textId="77777777" w:rsidR="00573262" w:rsidRPr="00EA29F3" w:rsidRDefault="00573262" w:rsidP="00EA29F3">
      <w:pPr>
        <w:rPr>
          <w:rFonts w:ascii="Times New Roman" w:hAnsi="Times New Roman" w:cs="Times New Roman"/>
        </w:rPr>
      </w:pPr>
      <w:r w:rsidRPr="00573262">
        <w:rPr>
          <w:rFonts w:ascii="Times New Roman" w:hAnsi="Times New Roman" w:cs="Times New Roman"/>
        </w:rPr>
        <w:drawing>
          <wp:inline distT="0" distB="0" distL="0" distR="0" wp14:anchorId="70F7BFA3" wp14:editId="6B7FCBC5">
            <wp:extent cx="3886537" cy="3673158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262" w:rsidRPr="00EA29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3262"/>
    <w:rsid w:val="005D1E5D"/>
    <w:rsid w:val="00927CED"/>
    <w:rsid w:val="00976AC8"/>
    <w:rsid w:val="00AA1D8D"/>
    <w:rsid w:val="00B47730"/>
    <w:rsid w:val="00C8608E"/>
    <w:rsid w:val="00CA6599"/>
    <w:rsid w:val="00CB0664"/>
    <w:rsid w:val="00EA29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0DDFB"/>
  <w14:defaultImageDpi w14:val="300"/>
  <w15:docId w15:val="{C180B26A-08EE-4D2A-A88B-1EE9E45CF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5697F5-F7E2-4D47-9034-7A30F7DCE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GAJULA DOLASRI</cp:lastModifiedBy>
  <cp:revision>3</cp:revision>
  <dcterms:created xsi:type="dcterms:W3CDTF">2026-08-03T09:09:00Z</dcterms:created>
  <dcterms:modified xsi:type="dcterms:W3CDTF">2026-08-03T09:13:00Z</dcterms:modified>
  <cp:category/>
</cp:coreProperties>
</file>